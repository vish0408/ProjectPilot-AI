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PART 1 - DETAILED PROJECT REPORT</w:t>
      </w:r>
    </w:p>
    <w:p>
      <w:pPr>
        <w:jc w:val="center"/>
      </w:pPr>
      <w:r>
        <w:rPr>
          <w:b/>
        </w:rPr>
        <w:t>TechGalaxy Digital Studio &amp; Business Center</w:t>
        <w:br/>
      </w:r>
      <w:r>
        <w:t>PMEGP Loan Proposal</w:t>
        <w:br/>
        <w:t>Project Cost: ₹5,00,000</w:t>
      </w:r>
    </w:p>
    <w:p>
      <w:pPr>
        <w:pStyle w:val="Heading2"/>
      </w:pPr>
      <w:r>
        <w:t>Cover Information</w:t>
      </w:r>
    </w:p>
    <w:p>
      <w:r>
        <w:t>Submitted By:</w:t>
        <w:br/>
        <w:t>Mr. Vishnu Parthiban</w:t>
        <w:br/>
        <w:t>No.31, 2nd Street, Kothandan Nagar,</w:t>
        <w:br/>
        <w:t>Chromepet, Chennai – 600044</w:t>
        <w:br/>
        <w:t>Mobile: 7200772978</w:t>
        <w:br/>
        <w:t>Email: vishnuvish0408@gmail.com</w:t>
        <w:br/>
        <w:t>Community: Scheduled Caste (SC)</w:t>
        <w:br/>
        <w:br/>
        <w:t>Educational Qualification:</w:t>
        <w:br/>
        <w:t>• Diploma in Computer Science Engineering – Meenakshi Krishnan Polytechnic College</w:t>
        <w:br/>
        <w:t>• B.Tech (Information Technology) – St. Lourdes Engineering College</w:t>
        <w:br/>
      </w:r>
    </w:p>
    <w:p>
      <w:pPr>
        <w:pStyle w:val="Heading2"/>
      </w:pPr>
      <w:r>
        <w:t>Certificate</w:t>
      </w:r>
    </w:p>
    <w:p>
      <w:r>
        <w:t>I certify that the information contained in this Detailed Project Report is true and correct to the best of my knowledge and has been prepared for obtaining financial assistance under PMEGP for establishing TechGalaxy Digital Studio &amp; Business Center.</w:t>
      </w:r>
    </w:p>
    <w:p>
      <w:pPr>
        <w:pStyle w:val="Heading2"/>
      </w:pPr>
      <w:r>
        <w:t>Declaration</w:t>
      </w:r>
    </w:p>
    <w:p>
      <w:r>
        <w:t>I declare that this is a new business venture. The loan amount, if sanctioned, will be utilized only for the purposes described in this report. I agree to comply with the applicable conditions of the financing bank and PMEGP.</w:t>
      </w:r>
    </w:p>
    <w:p>
      <w:pPr>
        <w:pStyle w:val="Heading2"/>
      </w:pPr>
      <w:r>
        <w:t>Acknowledgement</w:t>
      </w:r>
    </w:p>
    <w:p>
      <w:r>
        <w:t>I thank the Government of India, MSME, KVIC, the financing bank and my family members for their guidance and encouragement.</w:t>
      </w:r>
    </w:p>
    <w:p>
      <w:pPr>
        <w:pStyle w:val="Heading2"/>
      </w:pPr>
      <w:r>
        <w:t>Executive Summary</w:t>
      </w:r>
    </w:p>
    <w:p>
      <w:r>
        <w:t>The proposed business will establish a Digital Studio &amp; Business Center at Chromepet, Chennai. Services include Xerox, colour printing, passport photography, PVC ID card printing, scanning, lamination, internet browsing, online services and document solutions.</w:t>
        <w:br/>
        <w:br/>
        <w:t>Estimated project cost: ₹5,00,000.</w:t>
        <w:br/>
        <w:t>Employment generation: Proprietor + 1 employee (₹15,000/month).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